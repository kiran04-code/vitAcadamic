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Patent-Based Literature Survey: Web and Software Platforms for Vaccination Management</w:t>
      </w:r>
    </w:p>
    <w:p>
      <w:r>
        <w:t>This table presents a literature survey of selected patents and implemented systems focused on digital vaccination platforms. The emphasis is on web and software-based models addressing immunization scheduling, tracking, verification, inventory, and digital certification. Each entry details the problem addressed, methodologies used, expected outcomes, and limitations.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Patent Title / System Name</w:t>
            </w:r>
          </w:p>
        </w:tc>
        <w:tc>
          <w:tcPr>
            <w:tcW w:type="dxa" w:w="1440"/>
          </w:tcPr>
          <w:p>
            <w:r>
              <w:t>Problem</w:t>
            </w:r>
          </w:p>
        </w:tc>
        <w:tc>
          <w:tcPr>
            <w:tcW w:type="dxa" w:w="1440"/>
          </w:tcPr>
          <w:p>
            <w:r>
              <w:t>Methodologies</w:t>
            </w:r>
          </w:p>
        </w:tc>
        <w:tc>
          <w:tcPr>
            <w:tcW w:type="dxa" w:w="1440"/>
          </w:tcPr>
          <w:p>
            <w:r>
              <w:t>Outcomes</w:t>
            </w:r>
          </w:p>
        </w:tc>
        <w:tc>
          <w:tcPr>
            <w:tcW w:type="dxa" w:w="1440"/>
          </w:tcPr>
          <w:p>
            <w:r>
              <w:t>Limitations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 10,984,076 B2 – Immunization Web Portal System</w:t>
            </w:r>
          </w:p>
        </w:tc>
        <w:tc>
          <w:tcPr>
            <w:tcW w:type="dxa" w:w="1440"/>
          </w:tcPr>
          <w:p>
            <w:r>
              <w:t>Need for a unified interface for vaccine administration across devices.</w:t>
            </w:r>
          </w:p>
        </w:tc>
        <w:tc>
          <w:tcPr>
            <w:tcW w:type="dxa" w:w="1440"/>
          </w:tcPr>
          <w:p>
            <w:r>
              <w:t>Web-based system connecting pharmacies and mobile devices to a central server displaying vaccine-related UI.</w:t>
            </w:r>
          </w:p>
        </w:tc>
        <w:tc>
          <w:tcPr>
            <w:tcW w:type="dxa" w:w="1440"/>
          </w:tcPr>
          <w:p>
            <w:r>
              <w:t>Improved coordination and streamlined vaccine workflows across platforms.</w:t>
            </w:r>
          </w:p>
        </w:tc>
        <w:tc>
          <w:tcPr>
            <w:tcW w:type="dxa" w:w="1440"/>
          </w:tcPr>
          <w:p>
            <w:r>
              <w:t>Deployment complexity and dependency on reliable network infrastructure.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US 2022/078013 A1 – Immunization Registry Integration System</w:t>
            </w:r>
          </w:p>
        </w:tc>
        <w:tc>
          <w:tcPr>
            <w:tcW w:type="dxa" w:w="1440"/>
          </w:tcPr>
          <w:p>
            <w:r>
              <w:t>Lack of integration between immunization schedules and registry reporting.</w:t>
            </w:r>
          </w:p>
        </w:tc>
        <w:tc>
          <w:tcPr>
            <w:tcW w:type="dxa" w:w="1440"/>
          </w:tcPr>
          <w:p>
            <w:r>
              <w:t>Web-enabled modules for scheduling, vaccination notifications, and registry syncing.</w:t>
            </w:r>
          </w:p>
        </w:tc>
        <w:tc>
          <w:tcPr>
            <w:tcW w:type="dxa" w:w="1440"/>
          </w:tcPr>
          <w:p>
            <w:r>
              <w:t>Streamlined vaccine management and record submission.</w:t>
            </w:r>
          </w:p>
        </w:tc>
        <w:tc>
          <w:tcPr>
            <w:tcW w:type="dxa" w:w="1440"/>
          </w:tcPr>
          <w:p>
            <w:r>
              <w:t>Requires consistent interoperability with health databases.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US 2022/0328174 A1 – Centralized Vaccination Management System</w:t>
            </w:r>
          </w:p>
        </w:tc>
        <w:tc>
          <w:tcPr>
            <w:tcW w:type="dxa" w:w="1440"/>
          </w:tcPr>
          <w:p>
            <w:r>
              <w:t>Inefficiency in managing vaccine records, inventory, and verification.</w:t>
            </w:r>
          </w:p>
        </w:tc>
        <w:tc>
          <w:tcPr>
            <w:tcW w:type="dxa" w:w="1440"/>
          </w:tcPr>
          <w:p>
            <w:r>
              <w:t>Software with admin and user portals for scheduling, inventory logs, and digital access.</w:t>
            </w:r>
          </w:p>
        </w:tc>
        <w:tc>
          <w:tcPr>
            <w:tcW w:type="dxa" w:w="1440"/>
          </w:tcPr>
          <w:p>
            <w:r>
              <w:t>Centralized and secure access to vaccination workflows.</w:t>
            </w:r>
          </w:p>
        </w:tc>
        <w:tc>
          <w:tcPr>
            <w:tcW w:type="dxa" w:w="1440"/>
          </w:tcPr>
          <w:p>
            <w:r>
              <w:t>Scalability challenges in diverse healthcare ecosystems.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US 2022/0208390 A1 – QR-Enabled Mobile Vaccination Records</w:t>
            </w:r>
          </w:p>
        </w:tc>
        <w:tc>
          <w:tcPr>
            <w:tcW w:type="dxa" w:w="1440"/>
          </w:tcPr>
          <w:p>
            <w:r>
              <w:t>Difficulty sharing authenticated vaccination data securely.</w:t>
            </w:r>
          </w:p>
        </w:tc>
        <w:tc>
          <w:tcPr>
            <w:tcW w:type="dxa" w:w="1440"/>
          </w:tcPr>
          <w:p>
            <w:r>
              <w:t>QR-based digital vaccine cards accessed through apps or web dashboards.</w:t>
            </w:r>
          </w:p>
        </w:tc>
        <w:tc>
          <w:tcPr>
            <w:tcW w:type="dxa" w:w="1440"/>
          </w:tcPr>
          <w:p>
            <w:r>
              <w:t>Improved ease of vaccination proof sharing and verification.</w:t>
            </w:r>
          </w:p>
        </w:tc>
        <w:tc>
          <w:tcPr>
            <w:tcW w:type="dxa" w:w="1440"/>
          </w:tcPr>
          <w:p>
            <w:r>
              <w:t>Reliance on user adoption of specific mobile/web tools.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WO 2022/079701 A1 – Online Vaccine Certificate Platform</w:t>
            </w:r>
          </w:p>
        </w:tc>
        <w:tc>
          <w:tcPr>
            <w:tcW w:type="dxa" w:w="1440"/>
          </w:tcPr>
          <w:p>
            <w:r>
              <w:t>Need for global, verifiable digital vaccine certificates.</w:t>
            </w:r>
          </w:p>
        </w:tc>
        <w:tc>
          <w:tcPr>
            <w:tcW w:type="dxa" w:w="1440"/>
          </w:tcPr>
          <w:p>
            <w:r>
              <w:t>Cloud platform issuing QR-coded digital certificates after verification.</w:t>
            </w:r>
          </w:p>
        </w:tc>
        <w:tc>
          <w:tcPr>
            <w:tcW w:type="dxa" w:w="1440"/>
          </w:tcPr>
          <w:p>
            <w:r>
              <w:t>Universal vaccine proof generation and verification.</w:t>
            </w:r>
          </w:p>
        </w:tc>
        <w:tc>
          <w:tcPr>
            <w:tcW w:type="dxa" w:w="1440"/>
          </w:tcPr>
          <w:p>
            <w:r>
              <w:t>Privacy concerns and need for cross-border data compliance.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US 2024/0185994 A1 – Post-Vaccination Certification &amp; Follow-up System</w:t>
            </w:r>
          </w:p>
        </w:tc>
        <w:tc>
          <w:tcPr>
            <w:tcW w:type="dxa" w:w="1440"/>
          </w:tcPr>
          <w:p>
            <w:r>
              <w:t>Challenges in automating post-vaccine follow-up and certificate issuance.</w:t>
            </w:r>
          </w:p>
        </w:tc>
        <w:tc>
          <w:tcPr>
            <w:tcW w:type="dxa" w:w="1440"/>
          </w:tcPr>
          <w:p>
            <w:r>
              <w:t>Software platform managing follow-ups, issuing certifications, and linking to provider records.</w:t>
            </w:r>
          </w:p>
        </w:tc>
        <w:tc>
          <w:tcPr>
            <w:tcW w:type="dxa" w:w="1440"/>
          </w:tcPr>
          <w:p>
            <w:r>
              <w:t>Improved compliance tracking and automated documentation.</w:t>
            </w:r>
          </w:p>
        </w:tc>
        <w:tc>
          <w:tcPr>
            <w:tcW w:type="dxa" w:w="1440"/>
          </w:tcPr>
          <w:p>
            <w:r>
              <w:t>Data sensitivity and reliance on active provider input.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US 11,756,678 B2 – Smart Vaccine Scheduling via IoT Platform</w:t>
            </w:r>
          </w:p>
        </w:tc>
        <w:tc>
          <w:tcPr>
            <w:tcW w:type="dxa" w:w="1440"/>
          </w:tcPr>
          <w:p>
            <w:r>
              <w:t>Inability to efficiently predict and schedule mass immunizations.</w:t>
            </w:r>
          </w:p>
        </w:tc>
        <w:tc>
          <w:tcPr>
            <w:tcW w:type="dxa" w:w="1440"/>
          </w:tcPr>
          <w:p>
            <w:r>
              <w:t>IoT-based platform predicting demand, integrating with scheduling software.</w:t>
            </w:r>
          </w:p>
        </w:tc>
        <w:tc>
          <w:tcPr>
            <w:tcW w:type="dxa" w:w="1440"/>
          </w:tcPr>
          <w:p>
            <w:r>
              <w:t>Enhanced scalability and pre-emptive vaccine logistics.</w:t>
            </w:r>
          </w:p>
        </w:tc>
        <w:tc>
          <w:tcPr>
            <w:tcW w:type="dxa" w:w="1440"/>
          </w:tcPr>
          <w:p>
            <w:r>
              <w:t>Resource heavy and requires predictive data models.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VacTrAK (Alaska Immunization Registry System)</w:t>
            </w:r>
          </w:p>
        </w:tc>
        <w:tc>
          <w:tcPr>
            <w:tcW w:type="dxa" w:w="1440"/>
          </w:tcPr>
          <w:p>
            <w:r>
              <w:t>Need for statewide, unified immunization tracking.</w:t>
            </w:r>
          </w:p>
        </w:tc>
        <w:tc>
          <w:tcPr>
            <w:tcW w:type="dxa" w:w="1440"/>
          </w:tcPr>
          <w:p>
            <w:r>
              <w:t>Web application allowing real-time entry, scheduling, and tracking by providers.</w:t>
            </w:r>
          </w:p>
        </w:tc>
        <w:tc>
          <w:tcPr>
            <w:tcW w:type="dxa" w:w="1440"/>
          </w:tcPr>
          <w:p>
            <w:r>
              <w:t>Statewide synchronization of immunization data.</w:t>
            </w:r>
          </w:p>
        </w:tc>
        <w:tc>
          <w:tcPr>
            <w:tcW w:type="dxa" w:w="1440"/>
          </w:tcPr>
          <w:p>
            <w:r>
              <w:t>Limited to state-level healthcare networks.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PrepMod – Web App for Vaccine Event Management</w:t>
            </w:r>
          </w:p>
        </w:tc>
        <w:tc>
          <w:tcPr>
            <w:tcW w:type="dxa" w:w="1440"/>
          </w:tcPr>
          <w:p>
            <w:r>
              <w:t>Manual processes during mass vaccination events.</w:t>
            </w:r>
          </w:p>
        </w:tc>
        <w:tc>
          <w:tcPr>
            <w:tcW w:type="dxa" w:w="1440"/>
          </w:tcPr>
          <w:p>
            <w:r>
              <w:t>Online platform for appointment booking, reminders, and inventory control.</w:t>
            </w:r>
          </w:p>
        </w:tc>
        <w:tc>
          <w:tcPr>
            <w:tcW w:type="dxa" w:w="1440"/>
          </w:tcPr>
          <w:p>
            <w:r>
              <w:t>Wider access and reduced no-shows via automated reminders.</w:t>
            </w:r>
          </w:p>
        </w:tc>
        <w:tc>
          <w:tcPr>
            <w:tcW w:type="dxa" w:w="1440"/>
          </w:tcPr>
          <w:p>
            <w:r>
              <w:t>Dependent on system load and real-time server performance.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SecureVAX – Blockchain Vaccine Passport Prototype</w:t>
            </w:r>
          </w:p>
        </w:tc>
        <w:tc>
          <w:tcPr>
            <w:tcW w:type="dxa" w:w="1440"/>
          </w:tcPr>
          <w:p>
            <w:r>
              <w:t>Concerns around forgery and data integrity in vaccine certificates.</w:t>
            </w:r>
          </w:p>
        </w:tc>
        <w:tc>
          <w:tcPr>
            <w:tcW w:type="dxa" w:w="1440"/>
          </w:tcPr>
          <w:p>
            <w:r>
              <w:t>Blockchain-based decentralized app using QR and Ethereum for record storage.</w:t>
            </w:r>
          </w:p>
        </w:tc>
        <w:tc>
          <w:tcPr>
            <w:tcW w:type="dxa" w:w="1440"/>
          </w:tcPr>
          <w:p>
            <w:r>
              <w:t>Tamper-proof vaccine verification and decentralized data storage.</w:t>
            </w:r>
          </w:p>
        </w:tc>
        <w:tc>
          <w:tcPr>
            <w:tcW w:type="dxa" w:w="1440"/>
          </w:tcPr>
          <w:p>
            <w:r>
              <w:t>Still experimental and faces adoption barriers.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